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Команды Git для практики</w:t>
      </w:r>
    </w:p>
    <w:p>
      <w:r>
        <w:t>Шпаргалка помогает выбрать команду и проверить, в какой папке и ветке её выполнять. Все команды вводим в терминале: Git Bash на Windows или Терминал на macOS.</w:t>
      </w:r>
    </w:p>
    <w:p>
      <w:r>
        <w:rPr>
          <w:b/>
        </w:rPr>
        <w:t xml:space="preserve">Обозначения. </w:t>
      </w:r>
      <w:r>
        <w:t>&lt;URL&gt;, &lt;URL-оригинала&gt; и &lt;HASH&gt; целиком заменяем своим адресом или хешем, без угловых скобок. main — основная ветка. improve-topic — рабочая ветка из практики.</w:t>
      </w:r>
    </w:p>
    <w:p>
      <w:r>
        <w:rPr>
          <w:b/>
        </w:rPr>
        <w:t xml:space="preserve">Адреса. </w:t>
      </w:r>
      <w:r>
        <w:t>В клоне своего fork origin ведёт в ваш fork, upstream — в оригинал автора. Проверьте через git remote -v. Fork и PR создаём в браузере на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69"/>
        <w:gridCol w:w="6123"/>
      </w:tblGrid>
      <w:tr>
        <w:trPr>
          <w:tblHeader/>
        </w:trPr>
        <w:tc>
          <w:tcPr>
            <w:tcW w:type="dxa" w:w="3969"/>
            <w:vAlign w:val="center"/>
            <w:shd w:fill="333333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r>
              <w:rPr>
                <w:b/>
                <w:color w:val="FFFFFF"/>
                <w:sz w:val="22"/>
              </w:rPr>
              <w:t>Команда Git</w:t>
            </w:r>
          </w:p>
        </w:tc>
        <w:tc>
          <w:tcPr>
            <w:tcW w:type="dxa" w:w="6123"/>
            <w:vAlign w:val="center"/>
            <w:shd w:fill="333333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r>
              <w:rPr>
                <w:b/>
                <w:color w:val="FFFFFF"/>
                <w:sz w:val="22"/>
              </w:rPr>
              <w:t>Что делает и где выполнять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--version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установленную версию Git.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терминале из любой папки.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config --global user.name "Имя Фамилия"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Задаёт имя автора новых коммитов по умолчанию. Это не вход в GitHub.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Из любой папки. Подставьте своё имя. Без --global настройка действует только в текущем репозитории.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config --global user.email "your-email@example.com"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Задаёт email автора новых коммитов. Используйте свой подтверждённый email GitHub или адрес noreply из его настроек.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Из любой папки. Без --global настройка действует только в текущем репозитории.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init -b main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Создаёт локальный Git-репозиторий и задаёт имя начальной ветки main. Удалённый репозиторий не создаёт.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корневой папке нового проекта. Первый коммит нужно сделать отдельно.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clone &lt;URL&gt;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Клонирует существующий репозиторий в новую папку и обычно сохраняет его адрес под именем origin.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родительской папке для будущего проекта. Затем перейдите в созданную папку. Для работы с fork клонируйте свой fork.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status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текущую ветку, подготовленные и неподготовленные правки, новые файлы и состояние незавершённой операции.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нужного репозитория. Чистое дерево не означает, что коммиты уже отправлены на GitHub.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status --short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состояние файлов в кратком виде. ?? означает новый неотслеживаемый файл.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Для полного пояснения используйте git status.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remote -v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сохранённые имена удалённых подключений и их URL.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Проверьте адреса перед обменом изменениями.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remote add origin &lt;URL&gt;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Сохраняет адрес удалённого репозитория под именем origin. Файлы и коммиты не передаёт.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локальном репозитории, созданном через init. После clone origin обычно уже существует.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remote add upstream &lt;URL-оригинала&gt;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Добавляет адрес исходного проекта автора под именем upstream. Само добавление адреса не получает изменения.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локальном клоне своего fork. Обычно один раз при настройке. origin при этом ведёт в ваш fork.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remote set-url origin &lt;URL&gt;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Меняет адрес уже существующего origin, например при переходе с HTTPS на SSH.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Сначала проверьте текущий адрес через git remote -v.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add README.md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Подготавливает текущее содержимое указанного файла в индексе. Для нового файла также начинает отслеживание.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корне репозитория, где лежит README.md. После новых правок повторите add, если хотите включить их в коммит.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add .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Подготавливает изменения в текущей папке и её подпапках, включая новые файлы и удаления. Учитывает правила игнорирования.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корне репозитория, если нужен весь проект. Сначала проверьте status, затем подготовленную разницу.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check-ignore -v scratch.txt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Показывает, какое правило игнорирует указанный файл. Полезно для проверки .gitignore.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корне проекта с scratch.txt. Отсутствие вывода может означать, что подходящего правила нет.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diff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разницу между рабочими файлами и индексом: ещё не подготовленные правки. Новые неотслеживаемые файлы не показывает.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репозитория, перед add или после дополнительных правок.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diff --staged</w:t>
              <w:br/>
              <w:t>git diff --cached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Два равнозначных варианта. Показывают подготовленные изменения относительно последнего коммита текущей ветки. До первого коммита показывают всё подготовленное содержимое.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 после add, перед commit. Проверьте, что именно собираетесь сохранить.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diff HEAD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разницу рабочих файлов с текущим коммитом, включая подготовленные и неподготовленные правки отслеживаемых файлов.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репозитории, где уже есть коммит. В обычной работе HEAD через текущую ветку указывает на её последний коммит.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restore --staged README.md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Убирает подготовленные изменения файла из индекса, сохраняя правки в рабочем файле.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корне репозитория, где уже существует первый коммит. Используйте именно --staged, чтобы изменить индекс.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commit -m "Добавлена памятка QA"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Создаёт локальный коммит из подготовленного содержимого и продвигает текущую ветку. -m задаёт сообщение.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репозитории после add и проверки diff --staged. Сначала убедитесь, что выбрана нужная ветка.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log --oneline -5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пять последних коммитов в кратком виде: хеш и сообщение.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Если открылся просмотрщик, клавиша q закрывает его.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show HEAD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сведения о текущем коммите и его изменения. Вместо HEAD можно указать известный хеш.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репозитории, где уже есть коммит.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log --oneline --graph --all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известную локально историю со связями между коммитами всех имеющихся ссылок. Сам не получает данные с GitHub.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Для свежей удалённой истории сначала выполните fetch нужного remote.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branch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список локальных веток. Текущая обычно отмечена звёздочкой.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branch --show-current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имя текущей ветки.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 перед commit, merge, pull или cherry-pick.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switch -c improve-topic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Создаёт ветку improve-topic от текущего положения и переключается в неё.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нужном репозитории после проверки исходной ветки и версии. В практике: в папке клона fork до правок темы.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switch main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Переключает в существующую локальную main. Незакоммиченные правки могут перейти вместе с переключением или помешать ему.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В учебном процессе сначала проверьте status и сохраните нужную работу коммитом.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merge improve-topic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Включает изменения improve-topic в текущую ветку. Возможны fast-forward, коммит слияния или конфликт. Результат остаётся локальным.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ветке ПОЛУЧАТЕЛЕ. Чтобы включить работу в main, сначала выполните git switch main. Начинайте с чистым рабочим деревом.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fetch origin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Получает коммиты и обновляет локальные сведения о ветках origin. Сам не объединяет их с текущей веткой.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нужном репозитории, на любой ветке. origin/main может обновиться, а локальная main останется прежней.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fetch upstream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Получает историю оригинала автора через заранее настроенный upstream. Рабочие файлы сам не обновляет.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локальном клоне fork. Активная ветка не определяет, какие файлы обновит fetch: он их не объединяет.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branch -r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Показывает известные локально ссылки на удалённые ветки, например origin/main и upstream/main.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папке репозитория. Для обновления сведений сначала выполните fetch.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merge upstream/main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Включает полученные изменения основной ветки оригинала в текущую локальную ветку. Может остановиться на конфликте.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практике: в папке fork, в improve-topic, после git fetch upstream. Перед началом дерево должно быть чистым.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add README.md</w:t>
              <w:br/>
              <w:t>git commit -m "Согласована тема встречи"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После ручного исправления README отмечает конфликт разрешённым и завершает обычный конфликтный merge. Выполняйте строки по очереди.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той же ветке и папке, где остановился merge. Сначала удалите маркеры, сохраните и проверьте итоговый текст.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merge --abort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Отменяет текущий незавершённый merge. Уже созданный коммит слияния не отменяет.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том же репозитории, пока merge ещё не завершён. В нашем сценарии до merge рабочее дерево было чистым.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push -u origin main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Публикует локальную main в origin и настраивает связь с origin/main. -u не создаёт remote с именем upstream.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своём репозитории после первого коммита. В учебном сценарии на GitHub заранее создан пустой репозиторий, origin настроен.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push -u origin improve-topic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Публикует рабочую ветку в origin и настраивает её связь с удалённой веткой.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практике: в папке fork, после коммита в improve-topic. origin должен вести в ваш fork.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push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В обычном настроенном сценарии отправляет коммиты текущей ветки в связанную удалённую ветку. Обновляет открытый PR этой ветки.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После настройки связи через push -u. Для исправления PR оставайтесь в его исходной ветке. Незакоммиченные правки не отправляет.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pull --ff-only origin main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Получает main из origin и обновляет текущую ветку только простым продвижением ссылки. При расхождении истории останавливается.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нашем сценарии: после git switch main и с чистым деревом. origin/main уже должна содержать нужный результат, например принятый PR.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merge --ff-only upstream/main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Обновляет текущую ветку до полученного upstream/main, только если возможен fast-forward.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Для синхронизации main fork: в папке fork сначала git switch main и git fetch upstream. Затем можно git push origin main.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cherry-pick &lt;HASH&gt;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Применяет изменение выбранного коммита в текущей ветке, обычно создавая новый коммит. Исходный коммит остаётся на месте.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ветке ПОЛУЧАТЕЛЕ, с чистым деревом. Сначала переключитесь в неё. Хеш возьмите из log, при необходимости получите коммит через fetch.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cherry-pick --continue</w:t>
            </w:r>
          </w:p>
        </w:tc>
        <w:tc>
          <w:tcPr>
            <w:tcW w:type="dxa" w:w="6123"/>
            <w:vAlign w:val="center"/>
            <w:shd w:fill="F3F4F5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Продолжает остановившийся cherry-pick после разрешения конфликта.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той же ветке и папке. Сначала исправьте файлы, удалите маркеры, сохраните результат и выполните git add для исправленных файлов.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git cherry-pick --abort</w:t>
            </w:r>
          </w:p>
        </w:tc>
        <w:tc>
          <w:tcPr>
            <w:tcW w:type="dxa" w:w="6123"/>
            <w:vAlign w:val="center"/>
            <w:shd w:fill="FFFFFF"/>
            <w:tcMar>
              <w:top w:w="100" w:type="dxa"/>
              <w:bottom w:w="100" w:type="dxa"/>
              <w:left w:w="125" w:type="dxa"/>
              <w:right w:w="125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Действие: </w:t>
            </w:r>
            <w:r>
              <w:t>Отменяет незавершённый cherry-pick и возвращает состояние до начала переноса.</w:t>
            </w:r>
          </w:p>
          <w:p>
            <w:pPr>
              <w:spacing w:after="0"/>
            </w:pPr>
            <w:r>
              <w:rPr>
                <w:b/>
              </w:rPr>
              <w:t xml:space="preserve">Где: </w:t>
            </w:r>
            <w:r>
              <w:t>В репозитории, где перенос ещё не завершён. Для обычного merge используется другая команда: git merge --abort.</w:t>
            </w:r>
          </w:p>
        </w:tc>
      </w:tr>
    </w:tbl>
    <w:p>
      <w:pPr>
        <w:spacing w:before="200"/>
      </w:pPr>
      <w:r>
        <w:t>Перед merge, pull и cherry-pick в учебном сценарии проверяйте git status. При конфликте сначала согласуйте и исправьте содержимое, затем завершайте именно ту операцию, которую начали.</w:t>
      </w:r>
    </w:p>
    <w:p>
      <w:pPr>
        <w:spacing w:after="0"/>
      </w:pPr>
      <w:r>
        <w:rPr>
          <w:b/>
        </w:rPr>
        <w:t xml:space="preserve">Документация: </w:t>
      </w:r>
      <w:r>
        <w:t>git-scm.com/docs — справочник команд Git. Отдельные инструкции: git-scm.com/docs/git-cherry-pick, git-scm.com/docs/git-pull, git-scm.com/docs/git-restore.</w:t>
      </w:r>
    </w:p>
    <w:sectPr w:rsidR="00FC693F" w:rsidRPr="0006063C" w:rsidSect="00034616">
      <w:footerReference w:type="default" r:id="rId9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Команды Git для практики</dc:title>
  <dc:subject>Команда, действие и место выполнения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